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B6EF" w14:textId="77777777" w:rsidR="0047112C" w:rsidRDefault="00000000">
      <w:pPr>
        <w:jc w:val="center"/>
        <w:rPr>
          <w:lang w:val="pt-BR"/>
        </w:rPr>
      </w:pPr>
      <w:proofErr w:type="spellStart"/>
      <w:r w:rsidRPr="007E23BC">
        <w:rPr>
          <w:lang w:val="pt-BR"/>
        </w:rPr>
        <w:t>Template</w:t>
      </w:r>
      <w:proofErr w:type="spellEnd"/>
      <w:r w:rsidRPr="007E23BC">
        <w:rPr>
          <w:lang w:val="pt-BR"/>
        </w:rPr>
        <w:t xml:space="preserve"> de Peça Jurídica - PGE-MS</w:t>
      </w:r>
    </w:p>
    <w:p w14:paraId="6B1CCAB5" w14:textId="77777777" w:rsidR="007E23BC" w:rsidRDefault="007E23BC">
      <w:pPr>
        <w:jc w:val="center"/>
        <w:rPr>
          <w:lang w:val="pt-BR"/>
        </w:rPr>
      </w:pPr>
    </w:p>
    <w:p w14:paraId="058C95C5" w14:textId="77777777" w:rsidR="007E23BC" w:rsidRPr="007E23BC" w:rsidRDefault="007E23BC">
      <w:pPr>
        <w:jc w:val="center"/>
        <w:rPr>
          <w:u w:val="single"/>
          <w:lang w:val="pt-BR"/>
        </w:rPr>
      </w:pPr>
    </w:p>
    <w:p w14:paraId="0DAD7023" w14:textId="77777777" w:rsidR="007E23BC" w:rsidRDefault="007E23BC">
      <w:pPr>
        <w:jc w:val="center"/>
        <w:rPr>
          <w:lang w:val="pt-BR"/>
        </w:rPr>
      </w:pPr>
    </w:p>
    <w:p w14:paraId="7572EBAC" w14:textId="77777777" w:rsidR="007E23BC" w:rsidRDefault="007E23BC">
      <w:pPr>
        <w:jc w:val="center"/>
        <w:rPr>
          <w:lang w:val="pt-BR"/>
        </w:rPr>
      </w:pPr>
    </w:p>
    <w:p w14:paraId="1EA253F2" w14:textId="77777777" w:rsidR="007E23BC" w:rsidRDefault="007E23BC">
      <w:pPr>
        <w:jc w:val="center"/>
        <w:rPr>
          <w:lang w:val="pt-BR"/>
        </w:rPr>
      </w:pPr>
    </w:p>
    <w:p w14:paraId="11D9990C" w14:textId="77777777" w:rsidR="007E23BC" w:rsidRDefault="007E23BC">
      <w:pPr>
        <w:jc w:val="center"/>
        <w:rPr>
          <w:lang w:val="pt-BR"/>
        </w:rPr>
      </w:pPr>
    </w:p>
    <w:p w14:paraId="681EBBA5" w14:textId="77777777" w:rsidR="007E23BC" w:rsidRDefault="007E23BC">
      <w:pPr>
        <w:jc w:val="center"/>
        <w:rPr>
          <w:lang w:val="pt-BR"/>
        </w:rPr>
      </w:pPr>
    </w:p>
    <w:p w14:paraId="020C563C" w14:textId="77777777" w:rsidR="007E23BC" w:rsidRDefault="007E23BC">
      <w:pPr>
        <w:jc w:val="center"/>
        <w:rPr>
          <w:lang w:val="pt-BR"/>
        </w:rPr>
      </w:pPr>
    </w:p>
    <w:p w14:paraId="0D0A0F7C" w14:textId="77777777" w:rsidR="007E23BC" w:rsidRDefault="007E23BC">
      <w:pPr>
        <w:jc w:val="center"/>
        <w:rPr>
          <w:lang w:val="pt-BR"/>
        </w:rPr>
      </w:pPr>
    </w:p>
    <w:p w14:paraId="75D62D76" w14:textId="77777777" w:rsidR="007E23BC" w:rsidRDefault="007E23BC">
      <w:pPr>
        <w:jc w:val="center"/>
        <w:rPr>
          <w:lang w:val="pt-BR"/>
        </w:rPr>
      </w:pPr>
    </w:p>
    <w:p w14:paraId="3752B1BD" w14:textId="77777777" w:rsidR="007E23BC" w:rsidRDefault="007E23BC">
      <w:pPr>
        <w:jc w:val="center"/>
        <w:rPr>
          <w:lang w:val="pt-BR"/>
        </w:rPr>
      </w:pPr>
    </w:p>
    <w:p w14:paraId="1DBEBD23" w14:textId="77777777" w:rsidR="007E23BC" w:rsidRDefault="007E23BC">
      <w:pPr>
        <w:jc w:val="center"/>
        <w:rPr>
          <w:lang w:val="pt-BR"/>
        </w:rPr>
      </w:pPr>
    </w:p>
    <w:p w14:paraId="4ADEAC51" w14:textId="77777777" w:rsidR="007E23BC" w:rsidRDefault="007E23BC">
      <w:pPr>
        <w:jc w:val="center"/>
        <w:rPr>
          <w:lang w:val="pt-BR"/>
        </w:rPr>
      </w:pPr>
    </w:p>
    <w:p w14:paraId="29E8FE9E" w14:textId="77777777" w:rsidR="007E23BC" w:rsidRDefault="007E23BC">
      <w:pPr>
        <w:jc w:val="center"/>
        <w:rPr>
          <w:lang w:val="pt-BR"/>
        </w:rPr>
      </w:pPr>
    </w:p>
    <w:p w14:paraId="50E02E93" w14:textId="77777777" w:rsidR="007E23BC" w:rsidRDefault="007E23BC">
      <w:pPr>
        <w:jc w:val="center"/>
        <w:rPr>
          <w:lang w:val="pt-BR"/>
        </w:rPr>
      </w:pPr>
    </w:p>
    <w:p w14:paraId="76D48632" w14:textId="77777777" w:rsidR="007E23BC" w:rsidRDefault="007E23BC">
      <w:pPr>
        <w:jc w:val="center"/>
        <w:rPr>
          <w:lang w:val="pt-BR"/>
        </w:rPr>
      </w:pPr>
    </w:p>
    <w:p w14:paraId="26E1485E" w14:textId="77777777" w:rsidR="007E23BC" w:rsidRDefault="007E23BC">
      <w:pPr>
        <w:jc w:val="center"/>
        <w:rPr>
          <w:lang w:val="pt-BR"/>
        </w:rPr>
      </w:pPr>
    </w:p>
    <w:p w14:paraId="01689A27" w14:textId="77777777" w:rsidR="007E23BC" w:rsidRDefault="007E23BC">
      <w:pPr>
        <w:jc w:val="center"/>
        <w:rPr>
          <w:lang w:val="pt-BR"/>
        </w:rPr>
      </w:pPr>
    </w:p>
    <w:p w14:paraId="69A233C8" w14:textId="77777777" w:rsidR="007E23BC" w:rsidRDefault="007E23BC">
      <w:pPr>
        <w:jc w:val="center"/>
        <w:rPr>
          <w:lang w:val="pt-BR"/>
        </w:rPr>
      </w:pPr>
    </w:p>
    <w:p w14:paraId="12DF5312" w14:textId="77777777" w:rsidR="007E23BC" w:rsidRDefault="007E23BC">
      <w:pPr>
        <w:jc w:val="center"/>
        <w:rPr>
          <w:lang w:val="pt-BR"/>
        </w:rPr>
      </w:pPr>
    </w:p>
    <w:p w14:paraId="586B587C" w14:textId="77777777" w:rsidR="007E23BC" w:rsidRDefault="007E23BC">
      <w:pPr>
        <w:jc w:val="center"/>
        <w:rPr>
          <w:lang w:val="pt-BR"/>
        </w:rPr>
      </w:pPr>
    </w:p>
    <w:p w14:paraId="76054EED" w14:textId="77777777" w:rsidR="007E23BC" w:rsidRDefault="007E23BC">
      <w:pPr>
        <w:jc w:val="center"/>
        <w:rPr>
          <w:lang w:val="pt-BR"/>
        </w:rPr>
      </w:pPr>
    </w:p>
    <w:p w14:paraId="7272F75C" w14:textId="77777777" w:rsidR="007E23BC" w:rsidRPr="007E23BC" w:rsidRDefault="007E23BC">
      <w:pPr>
        <w:jc w:val="center"/>
        <w:rPr>
          <w:lang w:val="pt-BR"/>
        </w:rPr>
      </w:pPr>
    </w:p>
    <w:sectPr w:rsidR="007E23BC" w:rsidRPr="007E23BC" w:rsidSect="007E23BC">
      <w:headerReference w:type="default" r:id="rId8"/>
      <w:pgSz w:w="12240" w:h="15840"/>
      <w:pgMar w:top="1701" w:right="1134" w:bottom="1134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7CE8E" w14:textId="77777777" w:rsidR="004C02F8" w:rsidRDefault="004C02F8" w:rsidP="007E23BC">
      <w:pPr>
        <w:spacing w:after="0" w:line="240" w:lineRule="auto"/>
      </w:pPr>
      <w:r>
        <w:separator/>
      </w:r>
    </w:p>
  </w:endnote>
  <w:endnote w:type="continuationSeparator" w:id="0">
    <w:p w14:paraId="6CFF9BCD" w14:textId="77777777" w:rsidR="004C02F8" w:rsidRDefault="004C02F8" w:rsidP="007E2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DB19" w14:textId="77777777" w:rsidR="004C02F8" w:rsidRDefault="004C02F8" w:rsidP="007E23BC">
      <w:pPr>
        <w:spacing w:after="0" w:line="240" w:lineRule="auto"/>
      </w:pPr>
      <w:r>
        <w:separator/>
      </w:r>
    </w:p>
  </w:footnote>
  <w:footnote w:type="continuationSeparator" w:id="0">
    <w:p w14:paraId="38FABAEC" w14:textId="77777777" w:rsidR="004C02F8" w:rsidRDefault="004C02F8" w:rsidP="007E2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EB48" w14:textId="4FF9D6EF" w:rsidR="007E23BC" w:rsidRDefault="007E23BC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B75CFA" wp14:editId="37126523">
          <wp:simplePos x="0" y="0"/>
          <wp:positionH relativeFrom="margin">
            <wp:posOffset>1712595</wp:posOffset>
          </wp:positionH>
          <wp:positionV relativeFrom="paragraph">
            <wp:posOffset>-204347</wp:posOffset>
          </wp:positionV>
          <wp:extent cx="2193925" cy="802005"/>
          <wp:effectExtent l="0" t="0" r="0" b="0"/>
          <wp:wrapNone/>
          <wp:docPr id="1" name="Imagem 1" descr="Uma imagem contendo Logotipo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Uma imagem contendo Logotipo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3925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781692">
    <w:abstractNumId w:val="8"/>
  </w:num>
  <w:num w:numId="2" w16cid:durableId="2120175737">
    <w:abstractNumId w:val="6"/>
  </w:num>
  <w:num w:numId="3" w16cid:durableId="1385912521">
    <w:abstractNumId w:val="5"/>
  </w:num>
  <w:num w:numId="4" w16cid:durableId="664556197">
    <w:abstractNumId w:val="4"/>
  </w:num>
  <w:num w:numId="5" w16cid:durableId="1900165639">
    <w:abstractNumId w:val="7"/>
  </w:num>
  <w:num w:numId="6" w16cid:durableId="927542607">
    <w:abstractNumId w:val="3"/>
  </w:num>
  <w:num w:numId="7" w16cid:durableId="1968194120">
    <w:abstractNumId w:val="2"/>
  </w:num>
  <w:num w:numId="8" w16cid:durableId="2055275491">
    <w:abstractNumId w:val="1"/>
  </w:num>
  <w:num w:numId="9" w16cid:durableId="178430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12C"/>
    <w:rsid w:val="004C02F8"/>
    <w:rsid w:val="007E23BC"/>
    <w:rsid w:val="00A060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5E91E"/>
  <w14:defaultImageDpi w14:val="300"/>
  <w15:docId w15:val="{61F49CE0-B49A-4C11-A2BE-CEE3985E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0</DocSecurity>
  <Lines>49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Kaoye Oshiro</cp:lastModifiedBy>
  <cp:revision>2</cp:revision>
  <dcterms:created xsi:type="dcterms:W3CDTF">2013-12-23T23:15:00Z</dcterms:created>
  <dcterms:modified xsi:type="dcterms:W3CDTF">2025-12-06T01:30:00Z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81b275d3-e201-4179-8153-4c696a604f8c</vt:lpwstr>
  </property>
</Properties>
</file>